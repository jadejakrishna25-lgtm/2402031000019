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Repository Creation – Assignment Steps</w:t>
      </w:r>
    </w:p>
    <w:p>
      <w:r>
        <w:t>Step 1: Open your web browser and go to https://github.com.</w:t>
      </w:r>
    </w:p>
    <w:p>
      <w:r>
        <w:t>Step 2: Log in to your GitHub account. If you do not have an account, create one using the 'Sign up' option.</w:t>
      </w:r>
    </w:p>
    <w:p>
      <w:r>
        <w:t>Step 3: After logging in, click on the '+' icon at the top-right corner and select 'New repository'.</w:t>
      </w:r>
    </w:p>
    <w:p>
      <w:r>
        <w:t>Step 4: In the 'Repository name' field, enter your Enrollment Number (for example: 123456789).</w:t>
      </w:r>
    </w:p>
    <w:p>
      <w:r>
        <w:t>Step 5: Keep the repository visibility as 'Public' (or as instructed by your teacher).</w:t>
      </w:r>
    </w:p>
    <w:p>
      <w:r>
        <w:t>Step 6: Click the 'Create repository' button.</w:t>
      </w:r>
    </w:p>
    <w:p>
      <w:r>
        <w:t>Step 7: After the repository is created, click on the 'Add file' button and choose 'Create new file'.</w:t>
      </w:r>
    </w:p>
    <w:p>
      <w:r>
        <w:t>Step 8: In the filename field, type: Assignment_1/README.md</w:t>
      </w:r>
    </w:p>
    <w:p>
      <w:r>
        <w:t>This will automatically create a folder named 'Assignment_1'.</w:t>
      </w:r>
    </w:p>
    <w:p>
      <w:r>
        <w:t>Step 9: Add any sample text in the file (optional) and click 'Commit changes'.</w:t>
      </w:r>
    </w:p>
    <w:p>
      <w:r>
        <w:t>Step 10: Again click on 'Add file' → 'Create new file'.</w:t>
      </w:r>
    </w:p>
    <w:p>
      <w:r>
        <w:t>Step 11: In the filename field, type: Assignment_2/README.md</w:t>
      </w:r>
    </w:p>
    <w:p>
      <w:r>
        <w:t>This will create the second folder named 'Assignment_2'.</w:t>
      </w:r>
    </w:p>
    <w:p>
      <w:r>
        <w:t>Step 12: Add any sample text (optional) and click 'Commit changes'.</w:t>
      </w:r>
    </w:p>
    <w:p>
      <w:r>
        <w:t>Step 13: Now your Git repository named with your Enrollment Number contains two folders: Assignment_1 and Assignment_2.</w:t>
      </w:r>
    </w:p>
    <w:p>
      <w:r>
        <w:t>Step 14: Copy the repository link from the browser address bar and submit it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